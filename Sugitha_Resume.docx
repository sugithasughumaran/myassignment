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278" w:rsidRDefault="002536BF">
      <w:pPr>
        <w:pStyle w:val="Title"/>
      </w:pPr>
      <w:r>
        <w:t>Sugitha Sughumaran</w:t>
      </w:r>
    </w:p>
    <w:p w:rsidR="00165278" w:rsidRPr="009A7D5F" w:rsidRDefault="002536BF" w:rsidP="009A7D5F">
      <w:pPr>
        <w:spacing w:line="240" w:lineRule="auto"/>
        <w:rPr>
          <w:sz w:val="18"/>
        </w:rPr>
      </w:pPr>
      <w:r w:rsidRPr="009A7D5F">
        <w:rPr>
          <w:sz w:val="18"/>
        </w:rPr>
        <w:t>Bandar Sri Sendayan, Negeri Sembilan, Malaysia</w:t>
      </w:r>
    </w:p>
    <w:p w:rsidR="00165278" w:rsidRPr="009A7D5F" w:rsidRDefault="002536BF" w:rsidP="009A7D5F">
      <w:pPr>
        <w:spacing w:line="240" w:lineRule="auto"/>
        <w:rPr>
          <w:sz w:val="18"/>
        </w:rPr>
      </w:pPr>
      <w:r w:rsidRPr="009A7D5F">
        <w:rPr>
          <w:sz w:val="18"/>
        </w:rPr>
        <w:t>📞 016-3947924 | 📧 sugitha.sughumaran@gmail.com</w:t>
      </w:r>
    </w:p>
    <w:p w:rsidR="00165278" w:rsidRPr="009A7D5F" w:rsidRDefault="002536BF" w:rsidP="009A7D5F">
      <w:pPr>
        <w:spacing w:line="240" w:lineRule="auto"/>
        <w:rPr>
          <w:sz w:val="18"/>
        </w:rPr>
      </w:pPr>
      <w:r w:rsidRPr="009A7D5F">
        <w:rPr>
          <w:sz w:val="18"/>
        </w:rPr>
        <w:t>🔗 LinkedIn: https://www.linkedin.com/in/sugitha-sughumaran-10329a77</w:t>
      </w:r>
    </w:p>
    <w:p w:rsidR="00165278" w:rsidRPr="009A7D5F" w:rsidRDefault="002536BF" w:rsidP="009A7D5F">
      <w:pPr>
        <w:spacing w:line="240" w:lineRule="auto"/>
        <w:rPr>
          <w:sz w:val="18"/>
        </w:rPr>
      </w:pPr>
      <w:r w:rsidRPr="009A7D5F">
        <w:rPr>
          <w:sz w:val="18"/>
        </w:rPr>
        <w:t>🔗 GitHub: https://github.com/sugithasughumaran</w:t>
      </w:r>
    </w:p>
    <w:p w:rsidR="00165278" w:rsidRDefault="002536BF">
      <w:pPr>
        <w:pStyle w:val="Heading1"/>
      </w:pPr>
      <w:r>
        <w:t>Professional Summary</w:t>
      </w:r>
    </w:p>
    <w:p w:rsidR="00165278" w:rsidRDefault="002536BF">
      <w:r>
        <w:t>Experienced and detail-oriented QA Test Analyst with over 15 years of professional experience, including 11+ years in manual testing and 1.5 years in Java Selenium automation. Proven track record in delivering high-quality software by performing thorough manual and automated testing. Skilled in Agile environments, test planning, execution, defect tracking, and reporting. Adept in tools such as Jira, Postman, SQL, Salesforce, Selenium, Jenkins, JMeter, and TestNG.</w:t>
      </w:r>
    </w:p>
    <w:p w:rsidR="00165278" w:rsidRDefault="002536BF">
      <w:pPr>
        <w:pStyle w:val="Heading1"/>
      </w:pPr>
      <w:r>
        <w:t>Core Skills &amp; Tools</w:t>
      </w:r>
    </w:p>
    <w:p w:rsidR="00165278" w:rsidRDefault="002536BF">
      <w:pPr>
        <w:pStyle w:val="ListBullet"/>
      </w:pPr>
      <w:r>
        <w:t>Testing Types: Manual Testing, Regression, Functional, Smoke, Sanity, GUI Testing</w:t>
      </w:r>
    </w:p>
    <w:p w:rsidR="00165278" w:rsidRDefault="002536BF">
      <w:pPr>
        <w:pStyle w:val="ListBullet"/>
      </w:pPr>
      <w:r>
        <w:t>Automation Tools: Selenium WebDriver (Java), TestNG, Maven, Jenkins</w:t>
      </w:r>
    </w:p>
    <w:p w:rsidR="00165278" w:rsidRDefault="002536BF">
      <w:pPr>
        <w:pStyle w:val="ListBullet"/>
      </w:pPr>
      <w:r>
        <w:t>API Testing: Postman</w:t>
      </w:r>
    </w:p>
    <w:p w:rsidR="00165278" w:rsidRDefault="002536BF">
      <w:pPr>
        <w:pStyle w:val="ListBullet"/>
      </w:pPr>
      <w:r>
        <w:t>Performance Testing: JMeter</w:t>
      </w:r>
    </w:p>
    <w:p w:rsidR="00165278" w:rsidRDefault="002536BF">
      <w:pPr>
        <w:pStyle w:val="ListBullet"/>
      </w:pPr>
      <w:r>
        <w:t>Bug Tracking: Jira, RQM, RTC</w:t>
      </w:r>
      <w:r w:rsidR="00C72143">
        <w:t xml:space="preserve">, </w:t>
      </w:r>
      <w:bookmarkStart w:id="0" w:name="_GoBack"/>
      <w:bookmarkEnd w:id="0"/>
    </w:p>
    <w:p w:rsidR="00165278" w:rsidRDefault="002536BF">
      <w:pPr>
        <w:pStyle w:val="ListBullet"/>
      </w:pPr>
      <w:r>
        <w:t>Database: SQL, DB2</w:t>
      </w:r>
    </w:p>
    <w:p w:rsidR="00165278" w:rsidRDefault="002536BF">
      <w:pPr>
        <w:pStyle w:val="ListBullet"/>
      </w:pPr>
      <w:r>
        <w:t>CRM &amp; Cloud: Salesforce</w:t>
      </w:r>
    </w:p>
    <w:p w:rsidR="00165278" w:rsidRDefault="002536BF">
      <w:pPr>
        <w:pStyle w:val="ListBullet"/>
      </w:pPr>
      <w:r>
        <w:t>Platforms: Windows, AIX, AS400</w:t>
      </w:r>
    </w:p>
    <w:p w:rsidR="00165278" w:rsidRDefault="002536BF">
      <w:pPr>
        <w:pStyle w:val="ListBullet"/>
      </w:pPr>
      <w:r>
        <w:t>Other Tools: WinPE, MDT, SCCM</w:t>
      </w:r>
    </w:p>
    <w:p w:rsidR="00165278" w:rsidRDefault="002536BF">
      <w:pPr>
        <w:pStyle w:val="Heading1"/>
      </w:pPr>
      <w:r>
        <w:t>Professional Experience</w:t>
      </w:r>
    </w:p>
    <w:p w:rsidR="00165278" w:rsidRDefault="002536BF">
      <w:pPr>
        <w:pStyle w:val="Heading2"/>
      </w:pPr>
      <w:r>
        <w:t>Test Analyst | Cochlear (Contract via Encora)</w:t>
      </w:r>
    </w:p>
    <w:p w:rsidR="00165278" w:rsidRDefault="002536BF">
      <w:r>
        <w:t>Jan 2022 – Jun 2024</w:t>
      </w:r>
    </w:p>
    <w:p w:rsidR="00165278" w:rsidRDefault="002536BF">
      <w:pPr>
        <w:pStyle w:val="ListBullet"/>
      </w:pPr>
      <w:r>
        <w:t>Tested Cochlear’s web portal for hearing devices used by hospitals and clinics.</w:t>
      </w:r>
    </w:p>
    <w:p w:rsidR="00165278" w:rsidRDefault="002536BF">
      <w:pPr>
        <w:pStyle w:val="ListBullet"/>
      </w:pPr>
      <w:r>
        <w:t>Conducted manual testing: regression, smoke, functional testing.</w:t>
      </w:r>
    </w:p>
    <w:p w:rsidR="00165278" w:rsidRDefault="002536BF">
      <w:pPr>
        <w:pStyle w:val="ListBullet"/>
      </w:pPr>
      <w:r>
        <w:t>Performed API testing using Postman; verified database entries with SQL.</w:t>
      </w:r>
    </w:p>
    <w:p w:rsidR="00165278" w:rsidRDefault="002536BF">
      <w:pPr>
        <w:pStyle w:val="ListBullet"/>
      </w:pPr>
      <w:r>
        <w:t>Participated in Agile ceremonies and collaborated with cross-functional teams.</w:t>
      </w:r>
    </w:p>
    <w:p w:rsidR="00165278" w:rsidRDefault="002536BF">
      <w:pPr>
        <w:pStyle w:val="ListBullet"/>
      </w:pPr>
      <w:r>
        <w:t>Developed Selenium automation scripts for smoke tests.</w:t>
      </w:r>
    </w:p>
    <w:p w:rsidR="00165278" w:rsidRDefault="002536BF">
      <w:pPr>
        <w:pStyle w:val="Heading2"/>
      </w:pPr>
      <w:r>
        <w:lastRenderedPageBreak/>
        <w:t>Software Test Engineer | IBM CIC</w:t>
      </w:r>
    </w:p>
    <w:p w:rsidR="00165278" w:rsidRDefault="002536BF">
      <w:r>
        <w:t>Feb 2013 – May 2021</w:t>
      </w:r>
    </w:p>
    <w:p w:rsidR="00165278" w:rsidRDefault="002536BF">
      <w:pPr>
        <w:pStyle w:val="ListBullet"/>
      </w:pPr>
      <w:r>
        <w:t>Managed test cases, defect tracking, and backend validation using SQL.</w:t>
      </w:r>
    </w:p>
    <w:p w:rsidR="00165278" w:rsidRDefault="002536BF">
      <w:pPr>
        <w:pStyle w:val="ListBullet"/>
      </w:pPr>
      <w:r>
        <w:t>Built and tested over 1500 global client images; certified OS &amp; application rollouts.</w:t>
      </w:r>
    </w:p>
    <w:p w:rsidR="00165278" w:rsidRDefault="002536BF">
      <w:pPr>
        <w:pStyle w:val="ListBullet"/>
      </w:pPr>
      <w:r>
        <w:t>Used Jenkins, JMeter, RTC, RQM for CI/CD, test execution and reporting.</w:t>
      </w:r>
    </w:p>
    <w:p w:rsidR="00165278" w:rsidRDefault="002536BF">
      <w:pPr>
        <w:pStyle w:val="ListBullet"/>
      </w:pPr>
      <w:r>
        <w:t>Coordinated deployments and mentored junior testers.</w:t>
      </w:r>
    </w:p>
    <w:p w:rsidR="00165278" w:rsidRDefault="002536BF">
      <w:pPr>
        <w:pStyle w:val="IntenseQuote"/>
      </w:pPr>
      <w:r>
        <w:t>Test Manager &amp; Image Builder</w:t>
      </w:r>
    </w:p>
    <w:p w:rsidR="00165278" w:rsidRDefault="002536BF">
      <w:pPr>
        <w:pStyle w:val="ListBullet"/>
      </w:pPr>
      <w:r>
        <w:t>Developed WinPE &amp; MDT deployment images.</w:t>
      </w:r>
    </w:p>
    <w:p w:rsidR="00165278" w:rsidRDefault="002536BF">
      <w:pPr>
        <w:pStyle w:val="ListBullet"/>
      </w:pPr>
      <w:r>
        <w:t>Ensured compliance and defect-free builds for client machines.</w:t>
      </w:r>
    </w:p>
    <w:p w:rsidR="00165278" w:rsidRDefault="002536BF">
      <w:pPr>
        <w:pStyle w:val="ListBullet"/>
      </w:pPr>
      <w:r>
        <w:t>Led asset inventory and user management.</w:t>
      </w:r>
    </w:p>
    <w:p w:rsidR="009A7D5F" w:rsidRDefault="009A7D5F">
      <w:pPr>
        <w:pStyle w:val="ListBullet"/>
      </w:pPr>
      <w:r>
        <w:t>Lead a team of 6, conducting beta and production testing, arranging resources and conducting knowledge transfer within SME for cross team working environment</w:t>
      </w:r>
    </w:p>
    <w:p w:rsidR="00165278" w:rsidRDefault="002536BF">
      <w:pPr>
        <w:pStyle w:val="Heading2"/>
      </w:pPr>
      <w:r>
        <w:t>Customer Support Engineer | SCOPE International</w:t>
      </w:r>
    </w:p>
    <w:p w:rsidR="00165278" w:rsidRDefault="002536BF">
      <w:r>
        <w:t>Jul 2010 – Jul 2011</w:t>
      </w:r>
    </w:p>
    <w:p w:rsidR="00165278" w:rsidRDefault="002536BF">
      <w:r>
        <w:t>Provided L1/L2 support across 14 countries for infrastructure and user access.</w:t>
      </w:r>
    </w:p>
    <w:p w:rsidR="00165278" w:rsidRDefault="002536BF">
      <w:pPr>
        <w:pStyle w:val="Heading2"/>
      </w:pPr>
      <w:r>
        <w:t>Service Desk Analyst | ATOS Origin</w:t>
      </w:r>
    </w:p>
    <w:p w:rsidR="00165278" w:rsidRDefault="002536BF">
      <w:r>
        <w:t>May 2008 – Jun 2010</w:t>
      </w:r>
    </w:p>
    <w:p w:rsidR="00165278" w:rsidRDefault="002536BF">
      <w:r>
        <w:t>Delivered application and OS support via ticketing and remote assistance.</w:t>
      </w:r>
    </w:p>
    <w:p w:rsidR="00165278" w:rsidRDefault="002536BF">
      <w:pPr>
        <w:pStyle w:val="Heading1"/>
      </w:pPr>
      <w:r>
        <w:t>Education</w:t>
      </w:r>
    </w:p>
    <w:p w:rsidR="00165278" w:rsidRDefault="002536BF">
      <w:r>
        <w:t>Master’s in Library Science &amp; Information Systems, University of Malaya (2006–2009)</w:t>
      </w:r>
    </w:p>
    <w:p w:rsidR="00165278" w:rsidRDefault="002536BF">
      <w:r>
        <w:t>Bachelor’s in Information Technology, UNITAR (2001–2006)</w:t>
      </w:r>
    </w:p>
    <w:p w:rsidR="00165278" w:rsidRDefault="002536BF">
      <w:pPr>
        <w:pStyle w:val="Heading1"/>
      </w:pPr>
      <w:r>
        <w:t>Certifications</w:t>
      </w:r>
    </w:p>
    <w:p w:rsidR="00165278" w:rsidRDefault="002536BF">
      <w:pPr>
        <w:pStyle w:val="ListBullet"/>
      </w:pPr>
      <w:r>
        <w:t>Microsoft Certified Systems Engineer (MCSE)</w:t>
      </w:r>
    </w:p>
    <w:p w:rsidR="00165278" w:rsidRDefault="002536BF">
      <w:pPr>
        <w:pStyle w:val="ListBullet"/>
      </w:pPr>
      <w:r>
        <w:t>Microsoft SCCM 2012</w:t>
      </w:r>
    </w:p>
    <w:p w:rsidR="00165278" w:rsidRDefault="002536BF">
      <w:pPr>
        <w:pStyle w:val="ListBullet"/>
      </w:pPr>
      <w:r>
        <w:t>MAC Management 10.9</w:t>
      </w:r>
    </w:p>
    <w:p w:rsidR="00165278" w:rsidRDefault="002536BF">
      <w:pPr>
        <w:pStyle w:val="ListBullet"/>
      </w:pPr>
      <w:r>
        <w:t>Troubleshooting Windows 7</w:t>
      </w:r>
    </w:p>
    <w:p w:rsidR="00165278" w:rsidRDefault="002536BF">
      <w:pPr>
        <w:pStyle w:val="Heading1"/>
      </w:pPr>
      <w:r>
        <w:t>Achievements</w:t>
      </w:r>
    </w:p>
    <w:p w:rsidR="00165278" w:rsidRDefault="002536BF">
      <w:pPr>
        <w:pStyle w:val="ListBullet"/>
      </w:pPr>
      <w:r>
        <w:t>Received "Team of the Month" award at IBM multiple times.</w:t>
      </w:r>
    </w:p>
    <w:p w:rsidR="00165278" w:rsidRDefault="002536BF">
      <w:pPr>
        <w:pStyle w:val="ListBullet"/>
      </w:pPr>
      <w:r>
        <w:t>Successfully built and certified image deployments for international clients.</w:t>
      </w:r>
    </w:p>
    <w:sectPr w:rsidR="00165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5278"/>
    <w:rsid w:val="002536BF"/>
    <w:rsid w:val="0029639D"/>
    <w:rsid w:val="00326F90"/>
    <w:rsid w:val="009A7D5F"/>
    <w:rsid w:val="00AA1D8D"/>
    <w:rsid w:val="00B47730"/>
    <w:rsid w:val="00C721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82B7C"/>
  <w14:defaultImageDpi w14:val="300"/>
  <w15:docId w15:val="{F0F937BD-2EE8-473D-A7AA-0E0116DC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C11BD-5F01-4572-B7CC-8EDC453BF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430</Words>
  <Characters>2455</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Professional Summary</vt:lpstr>
      <vt:lpstr>Core Skills &amp; Tools</vt:lpstr>
      <vt:lpstr>Professional Experience</vt:lpstr>
      <vt:lpstr>    Test Analyst | Cochlear (Contract via Encora)</vt:lpstr>
      <vt:lpstr>    Software Test Engineer | IBM CIC</vt:lpstr>
      <vt:lpstr>    Customer Support Engineer | SCOPE International</vt:lpstr>
      <vt:lpstr>    Service Desk Analyst | ATOS Origin</vt:lpstr>
      <vt:lpstr>Education</vt:lpstr>
      <vt:lpstr>Certifications</vt:lpstr>
      <vt:lpstr>Achievements</vt:lpstr>
    </vt:vector>
  </TitlesOfParts>
  <Manager/>
  <Company/>
  <LinksUpToDate>false</LinksUpToDate>
  <CharactersWithSpaces>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4</cp:revision>
  <dcterms:created xsi:type="dcterms:W3CDTF">2025-07-07T12:01:00Z</dcterms:created>
  <dcterms:modified xsi:type="dcterms:W3CDTF">2025-07-08T00:05:00Z</dcterms:modified>
  <cp:category/>
</cp:coreProperties>
</file>